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41D52" w14:textId="77777777" w:rsidR="00F674DC" w:rsidRPr="00312CE7" w:rsidRDefault="00000000">
      <w:pPr>
        <w:rPr>
          <w:sz w:val="44"/>
          <w:szCs w:val="44"/>
        </w:rPr>
      </w:pP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  <w:t>Ramesh</w:t>
      </w:r>
      <w:r w:rsidRPr="00312CE7">
        <w:rPr>
          <w:sz w:val="44"/>
          <w:szCs w:val="44"/>
        </w:rPr>
        <w:t xml:space="preserve"> </w:t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  <w:t>Kumar</w:t>
      </w:r>
    </w:p>
    <w:p w14:paraId="18958F69" w14:textId="77777777" w:rsidR="00F674DC" w:rsidRDefault="00000000">
      <w:r>
        <w:rPr>
          <w:sz w:val="22"/>
        </w:rPr>
        <w:t>Email: rameshmoorjani@gmail.com</w:t>
      </w:r>
    </w:p>
    <w:p w14:paraId="3CAB6099" w14:textId="10E1D1B1" w:rsidR="00F674DC" w:rsidRDefault="00000000">
      <w:r>
        <w:rPr>
          <w:sz w:val="22"/>
        </w:rPr>
        <w:t xml:space="preserve">Contact No: </w:t>
      </w:r>
      <w:r w:rsidR="00202910">
        <w:rPr>
          <w:sz w:val="22"/>
        </w:rPr>
        <w:t>+1(</w:t>
      </w:r>
      <w:r>
        <w:rPr>
          <w:sz w:val="22"/>
        </w:rPr>
        <w:t>414</w:t>
      </w:r>
      <w:r w:rsidR="00202910">
        <w:rPr>
          <w:sz w:val="22"/>
        </w:rPr>
        <w:t>)</w:t>
      </w:r>
      <w:r>
        <w:rPr>
          <w:sz w:val="22"/>
        </w:rPr>
        <w:t>-334-8976</w:t>
      </w:r>
    </w:p>
    <w:p w14:paraId="400BD173" w14:textId="5D780187" w:rsidR="002C0B76" w:rsidRDefault="00000000">
      <w:pPr>
        <w:rPr>
          <w:sz w:val="22"/>
        </w:rPr>
      </w:pPr>
      <w:r>
        <w:rPr>
          <w:sz w:val="22"/>
        </w:rPr>
        <w:t xml:space="preserve">LinkedIn: </w:t>
      </w:r>
      <w:hyperlink r:id="rId6" w:history="1">
        <w:r w:rsidR="002C0B76" w:rsidRPr="0055482F">
          <w:rPr>
            <w:rStyle w:val="Hyperlink"/>
            <w:sz w:val="22"/>
          </w:rPr>
          <w:t>https://www.linkedin.com/in/rmoorjani/</w:t>
        </w:r>
      </w:hyperlink>
    </w:p>
    <w:p w14:paraId="0E6833AB" w14:textId="56B38540" w:rsidR="00F674DC" w:rsidRDefault="00000000">
      <w:r>
        <w:rPr>
          <w:sz w:val="22"/>
        </w:rPr>
        <w:t xml:space="preserve">GitHub: </w:t>
      </w:r>
      <w:hyperlink r:id="rId7" w:history="1">
        <w:r w:rsidR="00F674DC" w:rsidRPr="002C0B76">
          <w:rPr>
            <w:rStyle w:val="Hyperlink"/>
            <w:sz w:val="22"/>
          </w:rPr>
          <w:t>https://github.com/rameshmoorjani</w:t>
        </w:r>
      </w:hyperlink>
    </w:p>
    <w:p w14:paraId="7DD16F4E" w14:textId="77777777" w:rsidR="00BA6843" w:rsidRDefault="00BA684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557148A" w14:textId="1825D10C" w:rsidR="00F674DC" w:rsidRDefault="00000000"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SUMMARY</w:t>
      </w:r>
    </w:p>
    <w:p w14:paraId="6815487E" w14:textId="77777777" w:rsidR="003546F0" w:rsidRDefault="00000000">
      <w:pPr>
        <w:rPr>
          <w:sz w:val="22"/>
        </w:rPr>
      </w:pPr>
      <w:r>
        <w:rPr>
          <w:sz w:val="22"/>
        </w:rPr>
        <w:t>Innovative and results-oriented Staff-level Engineer with 18+ years of full-stack and backend experience across enterprise-grade applications in the finance, mobility, and logistics domains. Proven expertise in Java, Kotlin, Golang, Node.js, React, and AWS cloud solutions, with a strong track record of designing secure, scalable, event-driven microservices and leading cross-functional engineering teams.</w:t>
      </w:r>
      <w:r>
        <w:rPr>
          <w:sz w:val="22"/>
        </w:rPr>
        <w:br/>
      </w:r>
      <w:r>
        <w:rPr>
          <w:sz w:val="22"/>
        </w:rPr>
        <w:br/>
      </w:r>
      <w:r w:rsidR="003546F0" w:rsidRPr="003546F0">
        <w:rPr>
          <w:sz w:val="22"/>
        </w:rPr>
        <w:t>Recognized for driving architectural decisions, mentoring engineers, and aligning technical strategy with business goals. Adept at leading modernization initiatives and delivering production-ready full-stack and backend solutions in Agile environments. Currently advancing in AI/ML and applying deep learning to real-world automation challenges. Passionate about bridging full-stack engineering with AI to deliver future-ready platforms</w:t>
      </w:r>
      <w:r w:rsidR="003546F0">
        <w:rPr>
          <w:sz w:val="22"/>
        </w:rPr>
        <w:t>.</w:t>
      </w:r>
    </w:p>
    <w:p w14:paraId="4E1B95AD" w14:textId="34BD954C" w:rsidR="00F674DC" w:rsidRDefault="00000000">
      <w:r>
        <w:rPr>
          <w:b/>
          <w:sz w:val="22"/>
        </w:rPr>
        <w:br/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TECHNICAL</w:t>
      </w:r>
      <w:r>
        <w:rPr>
          <w:b/>
          <w:sz w:val="22"/>
        </w:rPr>
        <w:t xml:space="preserve"> </w:t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SKILLS</w:t>
      </w:r>
    </w:p>
    <w:p w14:paraId="00E61054" w14:textId="77777777" w:rsidR="00CA6D20" w:rsidRDefault="00000000" w:rsidP="00CA6D20">
      <w:pPr>
        <w:spacing w:after="0"/>
        <w:rPr>
          <w:sz w:val="22"/>
        </w:rPr>
      </w:pPr>
      <w:r>
        <w:rPr>
          <w:sz w:val="22"/>
        </w:rPr>
        <w:t>Languages: Java 11+, Kotlin, Golang, JavaScript, TypeScript</w:t>
      </w:r>
      <w:r>
        <w:rPr>
          <w:sz w:val="22"/>
        </w:rPr>
        <w:br/>
        <w:t>Frontend: React.js, Redux, Angular 4, HTML5, CSS3</w:t>
      </w:r>
      <w:r>
        <w:rPr>
          <w:sz w:val="22"/>
        </w:rPr>
        <w:br/>
        <w:t xml:space="preserve">Backend: Node.js, Spring Boot, </w:t>
      </w:r>
      <w:proofErr w:type="spellStart"/>
      <w:r>
        <w:rPr>
          <w:sz w:val="22"/>
        </w:rPr>
        <w:t>Vert.x</w:t>
      </w:r>
      <w:proofErr w:type="spellEnd"/>
      <w:r>
        <w:rPr>
          <w:sz w:val="22"/>
        </w:rPr>
        <w:t xml:space="preserve">, REST, </w:t>
      </w:r>
      <w:proofErr w:type="spellStart"/>
      <w:r>
        <w:rPr>
          <w:sz w:val="22"/>
        </w:rPr>
        <w:t>GraphQL</w:t>
      </w:r>
      <w:proofErr w:type="spellEnd"/>
      <w:r>
        <w:rPr>
          <w:sz w:val="22"/>
        </w:rPr>
        <w:t>, SOAP, Microservices</w:t>
      </w:r>
    </w:p>
    <w:p w14:paraId="1349F866" w14:textId="0221DDBD" w:rsidR="00F674DC" w:rsidRDefault="00CA6D20" w:rsidP="00CA6D20">
      <w:pPr>
        <w:spacing w:after="0"/>
      </w:pPr>
      <w:r>
        <w:rPr>
          <w:sz w:val="22"/>
        </w:rPr>
        <w:t xml:space="preserve">AI/Machine Learning: </w:t>
      </w:r>
      <w:r w:rsidRPr="00CA6D20">
        <w:rPr>
          <w:sz w:val="22"/>
        </w:rPr>
        <w:t xml:space="preserve">Python, TensorFlow, Scikit-learn, Pandas, NumPy, Deep Learning, Neural Networks, </w:t>
      </w:r>
      <w:r w:rsidRPr="00CA6D20">
        <w:rPr>
          <w:sz w:val="22"/>
        </w:rPr>
        <w:br/>
        <w:t>Model Training, Data Preprocessing, Computer Vision, Model Deployment (</w:t>
      </w:r>
      <w:proofErr w:type="spellStart"/>
      <w:r w:rsidRPr="00CA6D20">
        <w:rPr>
          <w:sz w:val="22"/>
        </w:rPr>
        <w:t>FastAPI</w:t>
      </w:r>
      <w:proofErr w:type="spellEnd"/>
      <w:r w:rsidRPr="00CA6D20">
        <w:rPr>
          <w:sz w:val="22"/>
        </w:rPr>
        <w:t>)</w:t>
      </w:r>
      <w:r w:rsidR="00000000">
        <w:rPr>
          <w:sz w:val="22"/>
        </w:rPr>
        <w:br/>
        <w:t>Cloud/DevOps: AWS (Amplify, Cognito, Lambda, Step Functions), Docker, Kubernetes, OpenShift</w:t>
      </w:r>
      <w:r w:rsidR="00000000">
        <w:rPr>
          <w:sz w:val="22"/>
        </w:rPr>
        <w:br/>
        <w:t>Data: MongoDB, Couchbase, Oracle, Kafka</w:t>
      </w:r>
      <w:r w:rsidR="00000000">
        <w:rPr>
          <w:sz w:val="22"/>
        </w:rPr>
        <w:br/>
        <w:t xml:space="preserve">Testing/Build: JUnit, Mockito, </w:t>
      </w:r>
      <w:proofErr w:type="spellStart"/>
      <w:r w:rsidR="00000000">
        <w:rPr>
          <w:sz w:val="22"/>
        </w:rPr>
        <w:t>JaCoCo</w:t>
      </w:r>
      <w:proofErr w:type="spellEnd"/>
      <w:r w:rsidR="00000000">
        <w:rPr>
          <w:sz w:val="22"/>
        </w:rPr>
        <w:t>, Maven, Gradle</w:t>
      </w:r>
      <w:r w:rsidR="00000000">
        <w:rPr>
          <w:sz w:val="22"/>
        </w:rPr>
        <w:br/>
        <w:t>Tools: Git, Jenkins, IntelliJ, VS Code, Postman, Swagger</w:t>
      </w:r>
    </w:p>
    <w:p w14:paraId="17CB1FC6" w14:textId="77777777" w:rsidR="00F674DC" w:rsidRDefault="00000000">
      <w:r>
        <w:rPr>
          <w:b/>
          <w:sz w:val="22"/>
        </w:rPr>
        <w:br/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TECHNICAL</w:t>
      </w:r>
      <w:r>
        <w:rPr>
          <w:b/>
          <w:sz w:val="22"/>
        </w:rPr>
        <w:t xml:space="preserve"> </w:t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LEADERSHIP</w:t>
      </w:r>
    </w:p>
    <w:p w14:paraId="67A769F7" w14:textId="77777777" w:rsidR="00884048" w:rsidRPr="00884048" w:rsidRDefault="00915371" w:rsidP="00884048">
      <w:pPr>
        <w:pStyle w:val="ListParagraph"/>
        <w:numPr>
          <w:ilvl w:val="0"/>
          <w:numId w:val="28"/>
        </w:numPr>
        <w:spacing w:after="0" w:line="240" w:lineRule="auto"/>
      </w:pPr>
      <w:r w:rsidRPr="00884048">
        <w:rPr>
          <w:sz w:val="22"/>
        </w:rPr>
        <w:lastRenderedPageBreak/>
        <w:t xml:space="preserve">Architected and implemented event-driven microservices at Verra Mobility using AWS Lambda, S3, </w:t>
      </w:r>
      <w:proofErr w:type="spellStart"/>
      <w:r w:rsidRPr="00884048">
        <w:rPr>
          <w:sz w:val="22"/>
        </w:rPr>
        <w:t>EventBridge</w:t>
      </w:r>
      <w:proofErr w:type="spellEnd"/>
      <w:r w:rsidRPr="00884048">
        <w:rPr>
          <w:sz w:val="22"/>
        </w:rPr>
        <w:t xml:space="preserve">, and optimized </w:t>
      </w:r>
      <w:proofErr w:type="spellStart"/>
      <w:r w:rsidRPr="00884048">
        <w:rPr>
          <w:sz w:val="22"/>
        </w:rPr>
        <w:t>GraphQL</w:t>
      </w:r>
      <w:proofErr w:type="spellEnd"/>
      <w:r w:rsidRPr="00884048">
        <w:rPr>
          <w:sz w:val="22"/>
        </w:rPr>
        <w:t xml:space="preserve"> queries, improving workflow efficiency and API response times by ~35%.</w:t>
      </w:r>
    </w:p>
    <w:p w14:paraId="4D9A7824" w14:textId="77777777" w:rsidR="00884048" w:rsidRPr="00884048" w:rsidRDefault="00000000" w:rsidP="00884048">
      <w:pPr>
        <w:pStyle w:val="ListParagraph"/>
        <w:numPr>
          <w:ilvl w:val="0"/>
          <w:numId w:val="28"/>
        </w:numPr>
        <w:spacing w:after="0" w:line="240" w:lineRule="auto"/>
      </w:pPr>
      <w:r w:rsidRPr="00884048">
        <w:rPr>
          <w:sz w:val="22"/>
        </w:rPr>
        <w:t xml:space="preserve">Mentored </w:t>
      </w:r>
      <w:r w:rsidR="00352453" w:rsidRPr="00884048">
        <w:rPr>
          <w:sz w:val="22"/>
        </w:rPr>
        <w:t xml:space="preserve">team members </w:t>
      </w:r>
      <w:r w:rsidRPr="00884048">
        <w:rPr>
          <w:sz w:val="22"/>
        </w:rPr>
        <w:t>on best practices in cloud-native development, secure APIs, and testing.</w:t>
      </w:r>
    </w:p>
    <w:p w14:paraId="0EC6F4D2" w14:textId="77777777" w:rsidR="00884048" w:rsidRPr="00884048" w:rsidRDefault="00000000" w:rsidP="00884048">
      <w:pPr>
        <w:pStyle w:val="ListParagraph"/>
        <w:numPr>
          <w:ilvl w:val="0"/>
          <w:numId w:val="28"/>
        </w:numPr>
        <w:spacing w:after="0" w:line="240" w:lineRule="auto"/>
      </w:pPr>
      <w:r w:rsidRPr="00884048">
        <w:rPr>
          <w:sz w:val="22"/>
        </w:rPr>
        <w:t xml:space="preserve">Standardized REST and </w:t>
      </w:r>
      <w:proofErr w:type="spellStart"/>
      <w:r w:rsidRPr="00884048">
        <w:rPr>
          <w:sz w:val="22"/>
        </w:rPr>
        <w:t>GraphQL</w:t>
      </w:r>
      <w:proofErr w:type="spellEnd"/>
      <w:r w:rsidRPr="00884048">
        <w:rPr>
          <w:sz w:val="22"/>
        </w:rPr>
        <w:t xml:space="preserve"> API guidelines to improve maintainability and onboarding speed.</w:t>
      </w:r>
    </w:p>
    <w:p w14:paraId="144809AC" w14:textId="77777777" w:rsidR="00884048" w:rsidRPr="00884048" w:rsidRDefault="00000000" w:rsidP="00884048">
      <w:pPr>
        <w:pStyle w:val="ListParagraph"/>
        <w:numPr>
          <w:ilvl w:val="0"/>
          <w:numId w:val="28"/>
        </w:numPr>
        <w:spacing w:after="0" w:line="240" w:lineRule="auto"/>
      </w:pPr>
      <w:r w:rsidRPr="00884048">
        <w:rPr>
          <w:sz w:val="22"/>
        </w:rPr>
        <w:t>Collaborated with enterprise architects to modernize legacy systems and adopt containerized deployments using Kubernetes/OpenShift.</w:t>
      </w:r>
    </w:p>
    <w:p w14:paraId="668EA3AD" w14:textId="78858BFF" w:rsidR="00F674DC" w:rsidRDefault="00D7214D" w:rsidP="00884048">
      <w:pPr>
        <w:pStyle w:val="ListParagraph"/>
        <w:numPr>
          <w:ilvl w:val="0"/>
          <w:numId w:val="28"/>
        </w:numPr>
        <w:spacing w:after="0" w:line="240" w:lineRule="auto"/>
      </w:pPr>
      <w:r w:rsidRPr="00884048">
        <w:rPr>
          <w:sz w:val="22"/>
        </w:rPr>
        <w:t>Optimized payment platform performance through caching, async pipelines, and monitoring improvements, achieving 99.9% uptime and cutting incident response time significantly.</w:t>
      </w:r>
    </w:p>
    <w:p w14:paraId="092A1F42" w14:textId="77777777" w:rsidR="00F674DC" w:rsidRDefault="00000000">
      <w:r>
        <w:rPr>
          <w:b/>
          <w:sz w:val="22"/>
        </w:rPr>
        <w:br/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PROFESSIONAL</w:t>
      </w:r>
      <w:r>
        <w:rPr>
          <w:b/>
          <w:sz w:val="22"/>
        </w:rPr>
        <w:t xml:space="preserve"> </w:t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EXPERIENCE</w:t>
      </w:r>
    </w:p>
    <w:p w14:paraId="36CBE7DC" w14:textId="77777777" w:rsidR="006D5041" w:rsidRDefault="00000000" w:rsidP="005B2815">
      <w:pPr>
        <w:spacing w:line="240" w:lineRule="auto"/>
        <w:rPr>
          <w:sz w:val="22"/>
        </w:rPr>
      </w:pPr>
      <w:r w:rsidRPr="0030323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Verra</w:t>
      </w:r>
      <w:r w:rsidRPr="00303235">
        <w:rPr>
          <w:sz w:val="24"/>
          <w:szCs w:val="24"/>
        </w:rPr>
        <w:t xml:space="preserve"> </w:t>
      </w:r>
      <w:r w:rsidRPr="0030323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Mobility</w:t>
      </w:r>
      <w:r w:rsidRPr="00303235">
        <w:rPr>
          <w:sz w:val="22"/>
        </w:rPr>
        <w:br/>
        <w:t>Mesa, AZ</w:t>
      </w:r>
      <w:r w:rsidRPr="00303235">
        <w:rPr>
          <w:sz w:val="22"/>
        </w:rPr>
        <w:br/>
        <w:t>Senior Software Engineer / Acting Staff Engineer</w:t>
      </w:r>
      <w:r w:rsidRPr="00303235">
        <w:rPr>
          <w:sz w:val="22"/>
        </w:rPr>
        <w:br/>
        <w:t>04/2024 – Present</w:t>
      </w:r>
    </w:p>
    <w:p w14:paraId="6FEF54C9" w14:textId="330D26F8" w:rsidR="006E4D44" w:rsidRPr="006E4D44" w:rsidRDefault="00972EF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 xml:space="preserve">Architected event-driven microservices using Node.js, </w:t>
      </w:r>
      <w:proofErr w:type="spellStart"/>
      <w:r w:rsidRPr="006E4D44">
        <w:rPr>
          <w:sz w:val="22"/>
        </w:rPr>
        <w:t>GraphQL</w:t>
      </w:r>
      <w:proofErr w:type="spellEnd"/>
      <w:r w:rsidRPr="006E4D44">
        <w:rPr>
          <w:sz w:val="22"/>
        </w:rPr>
        <w:t>, AWS Lambda, and Step Functions, enabling cross-team integrations and cloud-native scalability.</w:t>
      </w:r>
    </w:p>
    <w:p w14:paraId="1DE24F14" w14:textId="072D6FD4" w:rsidR="006E4D44" w:rsidRPr="006E4D44" w:rsidRDefault="00972EF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>Developed the simulator library feature, allowing QA to upload and replay driving test scenarios; built with React.js, Redux, and AWS S3</w:t>
      </w:r>
      <w:r w:rsidR="0024413E">
        <w:rPr>
          <w:sz w:val="22"/>
        </w:rPr>
        <w:t xml:space="preserve"> and</w:t>
      </w:r>
      <w:r w:rsidRPr="006E4D44">
        <w:rPr>
          <w:sz w:val="22"/>
        </w:rPr>
        <w:t xml:space="preserve"> Lambda</w:t>
      </w:r>
      <w:r w:rsidR="004373C1">
        <w:rPr>
          <w:sz w:val="22"/>
        </w:rPr>
        <w:t>,</w:t>
      </w:r>
      <w:r w:rsidRPr="006E4D44">
        <w:rPr>
          <w:sz w:val="22"/>
        </w:rPr>
        <w:t xml:space="preserve"> cutting regression test cycles by 50%.</w:t>
      </w:r>
    </w:p>
    <w:p w14:paraId="41A20C4E" w14:textId="43DADA03" w:rsidR="006E4D44" w:rsidRPr="006E4D44" w:rsidRDefault="004373C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4373C1">
        <w:rPr>
          <w:sz w:val="22"/>
        </w:rPr>
        <w:t xml:space="preserve">Implemented additional </w:t>
      </w:r>
      <w:proofErr w:type="spellStart"/>
      <w:r w:rsidRPr="004373C1">
        <w:rPr>
          <w:sz w:val="22"/>
        </w:rPr>
        <w:t>ConnectOne</w:t>
      </w:r>
      <w:proofErr w:type="spellEnd"/>
      <w:r w:rsidRPr="004373C1">
        <w:rPr>
          <w:sz w:val="22"/>
        </w:rPr>
        <w:t xml:space="preserve"> UI modules, such as the vehicle management dashboard, reporting tools, and user configuration panels, enhancing user experience and improving operational efficiency</w:t>
      </w:r>
      <w:r w:rsidR="00972EF1" w:rsidRPr="006E4D44">
        <w:rPr>
          <w:sz w:val="22"/>
        </w:rPr>
        <w:t>.</w:t>
      </w:r>
    </w:p>
    <w:p w14:paraId="37BEF071" w14:textId="77777777" w:rsidR="006E4D44" w:rsidRPr="006E4D44" w:rsidRDefault="00972EF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>Designed and delivered Rental Virtual Agents leveraging Step Functions and MongoDB Streams, reducing customer support workload by 40%.</w:t>
      </w:r>
    </w:p>
    <w:p w14:paraId="2B1ED33C" w14:textId="77777777" w:rsidR="006E4D44" w:rsidRPr="006E4D44" w:rsidRDefault="00972EF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 xml:space="preserve">Standardized REST and </w:t>
      </w:r>
      <w:proofErr w:type="spellStart"/>
      <w:r w:rsidRPr="006E4D44">
        <w:rPr>
          <w:sz w:val="22"/>
        </w:rPr>
        <w:t>GraphQL</w:t>
      </w:r>
      <w:proofErr w:type="spellEnd"/>
      <w:r w:rsidRPr="006E4D44">
        <w:rPr>
          <w:sz w:val="22"/>
        </w:rPr>
        <w:t xml:space="preserve"> contracts across services, improving consistency and reducing integration bugs by 30%.</w:t>
      </w:r>
    </w:p>
    <w:p w14:paraId="38BCD31D" w14:textId="77777777" w:rsidR="006E4D44" w:rsidRPr="006E4D44" w:rsidRDefault="00972EF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>Implemented structured JSON logging with correlation IDs, improving observability and reducing production incident triage time from 20 minutes to under 5 minutes.</w:t>
      </w:r>
    </w:p>
    <w:p w14:paraId="2FFDE0AC" w14:textId="589A7665" w:rsidR="00F674DC" w:rsidRPr="006E4D44" w:rsidRDefault="00972EF1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 xml:space="preserve">Mentored engineers on AWS serverless design, </w:t>
      </w:r>
      <w:proofErr w:type="spellStart"/>
      <w:r w:rsidRPr="006E4D44">
        <w:rPr>
          <w:sz w:val="22"/>
        </w:rPr>
        <w:t>GraphQL</w:t>
      </w:r>
      <w:proofErr w:type="spellEnd"/>
      <w:r w:rsidRPr="006E4D44">
        <w:rPr>
          <w:sz w:val="22"/>
        </w:rPr>
        <w:t xml:space="preserve"> schema modeling, and secure coding practices.</w:t>
      </w:r>
    </w:p>
    <w:p w14:paraId="4594B176" w14:textId="77777777" w:rsidR="00972EF1" w:rsidRPr="00EF407D" w:rsidRDefault="00972EF1" w:rsidP="005B2815">
      <w:pPr>
        <w:spacing w:line="240" w:lineRule="auto"/>
        <w:rPr>
          <w:sz w:val="22"/>
        </w:rPr>
      </w:pPr>
    </w:p>
    <w:p w14:paraId="5D676B12" w14:textId="77777777" w:rsidR="006E4D44" w:rsidRDefault="00000000" w:rsidP="005B2815">
      <w:pPr>
        <w:spacing w:after="0" w:line="240" w:lineRule="auto"/>
        <w:rPr>
          <w:sz w:val="22"/>
        </w:rPr>
      </w:pPr>
      <w:proofErr w:type="spellStart"/>
      <w:r w:rsidRPr="006E4D4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IntraEdge</w:t>
      </w:r>
      <w:proofErr w:type="spellEnd"/>
      <w:r w:rsidRPr="006E4D4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Inc (Client: American Express)</w:t>
      </w:r>
      <w:r w:rsidRPr="006E4D44">
        <w:rPr>
          <w:sz w:val="22"/>
        </w:rPr>
        <w:br/>
        <w:t>Phoenix, AZ</w:t>
      </w:r>
      <w:r w:rsidRPr="006E4D44">
        <w:rPr>
          <w:sz w:val="22"/>
        </w:rPr>
        <w:br/>
        <w:t>Software Engineer (Premium) → Technical Lead Contributor</w:t>
      </w:r>
      <w:r w:rsidRPr="006E4D44">
        <w:rPr>
          <w:sz w:val="22"/>
        </w:rPr>
        <w:br/>
        <w:t>07/2018 – 04/2024</w:t>
      </w:r>
    </w:p>
    <w:p w14:paraId="07425FEE" w14:textId="77777777" w:rsidR="002F7481" w:rsidRDefault="002F7481" w:rsidP="005B2815">
      <w:pPr>
        <w:pStyle w:val="ListParagraph"/>
        <w:spacing w:after="100" w:afterAutospacing="1" w:line="240" w:lineRule="auto"/>
        <w:rPr>
          <w:sz w:val="22"/>
        </w:rPr>
      </w:pPr>
    </w:p>
    <w:p w14:paraId="60025CB7" w14:textId="5B1E6CF0" w:rsidR="002F7481" w:rsidRDefault="0088168F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 xml:space="preserve">Designed and implemented Card Art Refresh Service using </w:t>
      </w:r>
      <w:proofErr w:type="spellStart"/>
      <w:r w:rsidRPr="006E4D44">
        <w:rPr>
          <w:sz w:val="22"/>
        </w:rPr>
        <w:t>Vert.x</w:t>
      </w:r>
      <w:proofErr w:type="spellEnd"/>
      <w:r w:rsidRPr="006E4D44">
        <w:rPr>
          <w:sz w:val="22"/>
        </w:rPr>
        <w:t xml:space="preserve"> batch processing and</w:t>
      </w:r>
      <w:r w:rsidR="002F7481">
        <w:rPr>
          <w:sz w:val="22"/>
        </w:rPr>
        <w:t xml:space="preserve"> </w:t>
      </w:r>
      <w:r w:rsidRPr="006E4D44">
        <w:rPr>
          <w:sz w:val="22"/>
        </w:rPr>
        <w:t xml:space="preserve">Kafka </w:t>
      </w:r>
      <w:proofErr w:type="gramStart"/>
      <w:r w:rsidRPr="006E4D44">
        <w:rPr>
          <w:sz w:val="22"/>
        </w:rPr>
        <w:t xml:space="preserve">to </w:t>
      </w:r>
      <w:r w:rsidR="006E4D44" w:rsidRPr="006E4D44">
        <w:rPr>
          <w:sz w:val="22"/>
        </w:rPr>
        <w:t xml:space="preserve"> </w:t>
      </w:r>
      <w:r w:rsidRPr="006E4D44">
        <w:rPr>
          <w:sz w:val="22"/>
        </w:rPr>
        <w:t>deliver</w:t>
      </w:r>
      <w:proofErr w:type="gramEnd"/>
      <w:r w:rsidRPr="006E4D44">
        <w:rPr>
          <w:sz w:val="22"/>
        </w:rPr>
        <w:t xml:space="preserve"> millions of card art updates to Apple and Google Wallets with guaranteed reliability.</w:t>
      </w:r>
    </w:p>
    <w:p w14:paraId="64B91D23" w14:textId="61D827CA" w:rsidR="002F7481" w:rsidRDefault="0088168F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>Developed secure backend services for Google Pay and Samsung Pay integrations, ensuring PCI compliance and high availability.</w:t>
      </w:r>
    </w:p>
    <w:p w14:paraId="6A83E037" w14:textId="70B47EA0" w:rsidR="002F7481" w:rsidRDefault="0088168F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>Led Couchbase query optimization, rewriting joins and indexes, reducing latency by 30% and increasing throughput.</w:t>
      </w:r>
    </w:p>
    <w:p w14:paraId="0B9F8D99" w14:textId="791F2392" w:rsidR="002F7481" w:rsidRDefault="0088168F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 xml:space="preserve">Modernized microservices with Kotlin, Java, </w:t>
      </w:r>
      <w:proofErr w:type="spellStart"/>
      <w:r w:rsidRPr="006E4D44">
        <w:rPr>
          <w:sz w:val="22"/>
        </w:rPr>
        <w:t>RxJava</w:t>
      </w:r>
      <w:proofErr w:type="spellEnd"/>
      <w:r w:rsidRPr="006E4D44">
        <w:rPr>
          <w:sz w:val="22"/>
        </w:rPr>
        <w:t xml:space="preserve">, </w:t>
      </w:r>
      <w:proofErr w:type="spellStart"/>
      <w:r w:rsidRPr="006E4D44">
        <w:rPr>
          <w:sz w:val="22"/>
        </w:rPr>
        <w:t>Vert.x</w:t>
      </w:r>
      <w:proofErr w:type="spellEnd"/>
      <w:r w:rsidRPr="006E4D44">
        <w:rPr>
          <w:sz w:val="22"/>
        </w:rPr>
        <w:t>, and OpenShift, improving resilience and scalability across digital payments systems.</w:t>
      </w:r>
    </w:p>
    <w:p w14:paraId="21625EC7" w14:textId="00F752C3" w:rsidR="002F7481" w:rsidRDefault="0088168F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lastRenderedPageBreak/>
        <w:t>Drove adoption of TDD and reactive programming best practices, raising unit test coverage to 85% and reducing production defects</w:t>
      </w:r>
      <w:r w:rsidR="006E4D44" w:rsidRPr="006E4D44">
        <w:rPr>
          <w:sz w:val="22"/>
        </w:rPr>
        <w:t>.</w:t>
      </w:r>
    </w:p>
    <w:p w14:paraId="4CD74AED" w14:textId="7A6238AA" w:rsidR="00726838" w:rsidRDefault="00726838" w:rsidP="005B2815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sz w:val="22"/>
        </w:rPr>
      </w:pPr>
      <w:r w:rsidRPr="006E4D44">
        <w:rPr>
          <w:sz w:val="22"/>
        </w:rPr>
        <w:t>Authored architecture documentation and conducted design walkthroughs, enabling alignment across product and SRE teams.</w:t>
      </w:r>
    </w:p>
    <w:p w14:paraId="56563C6C" w14:textId="4558CD0E" w:rsidR="00200603" w:rsidRDefault="00000000" w:rsidP="005B2815">
      <w:pPr>
        <w:spacing w:after="100" w:afterAutospacing="1" w:line="240" w:lineRule="auto"/>
        <w:rPr>
          <w:sz w:val="22"/>
        </w:rPr>
      </w:pPr>
      <w:r w:rsidRPr="00726838">
        <w:rPr>
          <w:sz w:val="22"/>
        </w:rPr>
        <w:br/>
      </w:r>
      <w:r w:rsidRPr="0030323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Vantage ERP LLC (Client: JB Hunt)</w:t>
      </w:r>
      <w:r w:rsidRPr="00303235">
        <w:rPr>
          <w:sz w:val="22"/>
        </w:rPr>
        <w:br/>
        <w:t>Houston, TX</w:t>
      </w:r>
      <w:r w:rsidRPr="00303235">
        <w:rPr>
          <w:sz w:val="22"/>
        </w:rPr>
        <w:br/>
        <w:t>Sr. Java Developer / Technology Architect</w:t>
      </w:r>
      <w:r w:rsidRPr="00303235">
        <w:rPr>
          <w:sz w:val="22"/>
        </w:rPr>
        <w:br/>
        <w:t>10/2017 – 07/2018</w:t>
      </w:r>
    </w:p>
    <w:p w14:paraId="30255C28" w14:textId="77777777" w:rsidR="00023C3B" w:rsidRDefault="00352453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023C3B">
        <w:rPr>
          <w:sz w:val="22"/>
        </w:rPr>
        <w:t>Designed and developed Order Management applications using Spring Boot, Spring Cloud, ActiveMQ, Angular 4, and Elasticsearch.</w:t>
      </w:r>
    </w:p>
    <w:p w14:paraId="437B5FBA" w14:textId="77777777" w:rsidR="00023C3B" w:rsidRDefault="00352453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023C3B">
        <w:rPr>
          <w:sz w:val="22"/>
        </w:rPr>
        <w:t>Integrated Elasticsearch to enable real-time autocomplete search, delivering sub-second response times for dispatchers.</w:t>
      </w:r>
    </w:p>
    <w:p w14:paraId="7B3B5557" w14:textId="77777777" w:rsidR="00023C3B" w:rsidRDefault="00352453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023C3B">
        <w:rPr>
          <w:sz w:val="22"/>
        </w:rPr>
        <w:t>Built WebSocket-based live updates for route planner integration, improving real-time logistics decision-making</w:t>
      </w:r>
    </w:p>
    <w:p w14:paraId="2269B693" w14:textId="77777777" w:rsidR="00023C3B" w:rsidRDefault="00352453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023C3B">
        <w:rPr>
          <w:sz w:val="22"/>
        </w:rPr>
        <w:t>Automated test executions by integrating JUnit with Maven, reducing regression test time by 30%.</w:t>
      </w:r>
    </w:p>
    <w:p w14:paraId="3A051E8C" w14:textId="77777777" w:rsidR="00023C3B" w:rsidRDefault="00352453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023C3B">
        <w:rPr>
          <w:sz w:val="22"/>
        </w:rPr>
        <w:t>Employed pair programming to improve code quality and reduce bugs.</w:t>
      </w:r>
    </w:p>
    <w:p w14:paraId="6FCD0AE0" w14:textId="0C0304C2" w:rsidR="00F674DC" w:rsidRPr="00023C3B" w:rsidRDefault="00352453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023C3B">
        <w:rPr>
          <w:sz w:val="22"/>
        </w:rPr>
        <w:t>Collaborated with business teams to refine requirements and manage deployment cycles, ensuring high release quality.</w:t>
      </w:r>
    </w:p>
    <w:p w14:paraId="4CAA7214" w14:textId="77777777" w:rsidR="00352453" w:rsidRPr="00352453" w:rsidRDefault="00352453" w:rsidP="005B2815">
      <w:pPr>
        <w:ind w:left="360"/>
        <w:rPr>
          <w:sz w:val="22"/>
        </w:rPr>
      </w:pPr>
    </w:p>
    <w:p w14:paraId="6B137FDB" w14:textId="77777777" w:rsidR="0084753D" w:rsidRDefault="00000000" w:rsidP="005B2815">
      <w:pPr>
        <w:rPr>
          <w:sz w:val="22"/>
        </w:rPr>
      </w:pP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Infosys Limited</w:t>
      </w:r>
      <w:r>
        <w:rPr>
          <w:sz w:val="22"/>
        </w:rPr>
        <w:br/>
        <w:t>Chandigarh, India</w:t>
      </w:r>
      <w:r>
        <w:rPr>
          <w:sz w:val="22"/>
        </w:rPr>
        <w:br/>
        <w:t>Technology Lead</w:t>
      </w:r>
      <w:r>
        <w:rPr>
          <w:sz w:val="22"/>
        </w:rPr>
        <w:br/>
        <w:t>08/2010 – 10/2017</w:t>
      </w:r>
      <w:r>
        <w:rPr>
          <w:sz w:val="22"/>
        </w:rPr>
        <w:br/>
        <w:t>Clients: American Express, Royal Bank of Scotland, Mashreq Bank</w:t>
      </w:r>
    </w:p>
    <w:p w14:paraId="15688A22" w14:textId="7113DFCC" w:rsidR="0084753D" w:rsidRPr="0084753D" w:rsidRDefault="00000000" w:rsidP="005B2815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sz w:val="22"/>
        </w:rPr>
      </w:pPr>
      <w:r w:rsidRPr="0084753D">
        <w:rPr>
          <w:sz w:val="22"/>
        </w:rPr>
        <w:t xml:space="preserve">Led design and development of web applications using Spring MVC, Hibernate, </w:t>
      </w:r>
      <w:r w:rsidR="0084753D" w:rsidRPr="0084753D">
        <w:rPr>
          <w:sz w:val="22"/>
        </w:rPr>
        <w:t xml:space="preserve">IBM WebSphere </w:t>
      </w:r>
      <w:r w:rsidRPr="0084753D">
        <w:rPr>
          <w:sz w:val="22"/>
        </w:rPr>
        <w:t>Portal, and IBM WCM.</w:t>
      </w:r>
    </w:p>
    <w:p w14:paraId="7452A9FF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Prepared high- and low-level design documents using UML and MS Visio.</w:t>
      </w:r>
    </w:p>
    <w:p w14:paraId="0727337F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Implemented SAML and CAS-based SSO solutions.</w:t>
      </w:r>
    </w:p>
    <w:p w14:paraId="0CB79355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Developed analytics integrations and admin portals using AngularJS 2.</w:t>
      </w:r>
    </w:p>
    <w:p w14:paraId="12CAC057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Managed MongoDB for storing client-specific content and performed WCM search customizations.</w:t>
      </w:r>
    </w:p>
    <w:p w14:paraId="1B7990F1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Optimized application performance via caching and batch database calls.</w:t>
      </w:r>
    </w:p>
    <w:p w14:paraId="18571D69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Developed and maintained portals for American Express's card and global travel businesses with 99.9% uptime.</w:t>
      </w:r>
    </w:p>
    <w:p w14:paraId="0BF69541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Integrated social media platforms for publishing offers.</w:t>
      </w:r>
    </w:p>
    <w:p w14:paraId="4993FE33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Played SME role on IBM WebSphere Portal technology; conducted client interaction and knowledge transfers.</w:t>
      </w:r>
    </w:p>
    <w:p w14:paraId="565A7CB6" w14:textId="77777777" w:rsidR="0084753D" w:rsidRPr="0084753D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>Worked on Royal Bank of Scotland’s multi-channel sales account opening using IBM Portal and WCM.</w:t>
      </w:r>
    </w:p>
    <w:p w14:paraId="282720B2" w14:textId="48CB4D23" w:rsidR="00F674DC" w:rsidRDefault="00000000" w:rsidP="005B2815">
      <w:pPr>
        <w:pStyle w:val="ListParagraph"/>
        <w:numPr>
          <w:ilvl w:val="0"/>
          <w:numId w:val="22"/>
        </w:numPr>
        <w:spacing w:after="0" w:line="240" w:lineRule="auto"/>
        <w:ind w:left="360"/>
      </w:pPr>
      <w:r w:rsidRPr="0084753D">
        <w:rPr>
          <w:sz w:val="22"/>
        </w:rPr>
        <w:t xml:space="preserve">Implemented </w:t>
      </w:r>
      <w:proofErr w:type="spellStart"/>
      <w:r w:rsidRPr="0084753D">
        <w:rPr>
          <w:sz w:val="22"/>
        </w:rPr>
        <w:t>XMLBeans</w:t>
      </w:r>
      <w:proofErr w:type="spellEnd"/>
      <w:r w:rsidRPr="0084753D">
        <w:rPr>
          <w:sz w:val="22"/>
        </w:rPr>
        <w:t xml:space="preserve"> and JAXB for XML binding in Java.</w:t>
      </w:r>
      <w:r w:rsidRPr="0084753D">
        <w:rPr>
          <w:sz w:val="22"/>
        </w:rPr>
        <w:br/>
      </w:r>
    </w:p>
    <w:p w14:paraId="5DB6F5AC" w14:textId="77777777" w:rsidR="00E9364F" w:rsidRPr="00E9364F" w:rsidRDefault="00000000" w:rsidP="005B2815">
      <w:pPr>
        <w:pStyle w:val="ListParagraph"/>
        <w:spacing w:after="0" w:line="240" w:lineRule="auto"/>
        <w:ind w:left="0"/>
      </w:pPr>
      <w:r w:rsidRPr="00E9364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Nucleus Software Export Limited</w:t>
      </w:r>
      <w:r w:rsidRPr="00E9364F">
        <w:rPr>
          <w:sz w:val="22"/>
        </w:rPr>
        <w:br/>
        <w:t>Noida, India</w:t>
      </w:r>
      <w:r w:rsidRPr="00E9364F">
        <w:rPr>
          <w:sz w:val="22"/>
        </w:rPr>
        <w:br/>
      </w:r>
      <w:r w:rsidRPr="00E9364F">
        <w:rPr>
          <w:sz w:val="22"/>
        </w:rPr>
        <w:lastRenderedPageBreak/>
        <w:t>Sr. Software Engineer</w:t>
      </w:r>
      <w:r w:rsidRPr="00E9364F">
        <w:rPr>
          <w:sz w:val="22"/>
        </w:rPr>
        <w:br/>
        <w:t>12/2007 – 08/2010</w:t>
      </w:r>
    </w:p>
    <w:p w14:paraId="5581BD50" w14:textId="77777777" w:rsidR="00E9364F" w:rsidRPr="00E9364F" w:rsidRDefault="00000000" w:rsidP="005B2815">
      <w:pPr>
        <w:pStyle w:val="ListParagraph"/>
        <w:numPr>
          <w:ilvl w:val="0"/>
          <w:numId w:val="20"/>
        </w:numPr>
        <w:spacing w:after="0" w:line="240" w:lineRule="auto"/>
        <w:ind w:left="360"/>
      </w:pPr>
      <w:r w:rsidRPr="00E9364F">
        <w:rPr>
          <w:sz w:val="22"/>
        </w:rPr>
        <w:t xml:space="preserve">Developed </w:t>
      </w:r>
      <w:proofErr w:type="spellStart"/>
      <w:r w:rsidRPr="00E9364F">
        <w:rPr>
          <w:sz w:val="22"/>
        </w:rPr>
        <w:t>FinnOne</w:t>
      </w:r>
      <w:proofErr w:type="spellEnd"/>
      <w:r w:rsidRPr="00E9364F">
        <w:rPr>
          <w:sz w:val="22"/>
        </w:rPr>
        <w:t xml:space="preserve"> Collections applications supporting delinquent customer tracking and management.</w:t>
      </w:r>
    </w:p>
    <w:p w14:paraId="78F28814" w14:textId="77777777" w:rsidR="00E9364F" w:rsidRPr="00E9364F" w:rsidRDefault="00000000" w:rsidP="005B2815">
      <w:pPr>
        <w:pStyle w:val="ListParagraph"/>
        <w:numPr>
          <w:ilvl w:val="0"/>
          <w:numId w:val="20"/>
        </w:numPr>
        <w:spacing w:after="0" w:line="240" w:lineRule="auto"/>
        <w:ind w:left="360"/>
      </w:pPr>
      <w:r w:rsidRPr="00E9364F">
        <w:rPr>
          <w:sz w:val="22"/>
        </w:rPr>
        <w:t>Designed using UML and Rational Rose; developed UI with Java, JSP, Servlets.</w:t>
      </w:r>
    </w:p>
    <w:p w14:paraId="76B57A3D" w14:textId="77777777" w:rsidR="00E9364F" w:rsidRPr="00E9364F" w:rsidRDefault="00000000" w:rsidP="005B2815">
      <w:pPr>
        <w:pStyle w:val="ListParagraph"/>
        <w:numPr>
          <w:ilvl w:val="0"/>
          <w:numId w:val="20"/>
        </w:numPr>
        <w:spacing w:after="0" w:line="240" w:lineRule="auto"/>
        <w:ind w:left="360"/>
      </w:pPr>
      <w:r w:rsidRPr="00E9364F">
        <w:rPr>
          <w:sz w:val="22"/>
        </w:rPr>
        <w:t>Created PL/SQL stored procedures, triggers, and batch jobs.</w:t>
      </w:r>
    </w:p>
    <w:p w14:paraId="77BAAFA0" w14:textId="77777777" w:rsidR="00E9364F" w:rsidRPr="00E9364F" w:rsidRDefault="00000000" w:rsidP="005B2815">
      <w:pPr>
        <w:pStyle w:val="ListParagraph"/>
        <w:numPr>
          <w:ilvl w:val="0"/>
          <w:numId w:val="20"/>
        </w:numPr>
        <w:spacing w:after="0" w:line="240" w:lineRule="auto"/>
        <w:ind w:left="360"/>
      </w:pPr>
      <w:r w:rsidRPr="00E9364F">
        <w:rPr>
          <w:sz w:val="22"/>
        </w:rPr>
        <w:t>Wrote Beginning of Day stored procedures for collections eligibility and managed database locking for concurrency.</w:t>
      </w:r>
    </w:p>
    <w:p w14:paraId="001E271B" w14:textId="78F944CA" w:rsidR="00F674DC" w:rsidRDefault="00000000" w:rsidP="005B2815">
      <w:pPr>
        <w:pStyle w:val="ListParagraph"/>
        <w:numPr>
          <w:ilvl w:val="0"/>
          <w:numId w:val="20"/>
        </w:numPr>
        <w:spacing w:after="0" w:line="240" w:lineRule="auto"/>
        <w:ind w:left="360"/>
      </w:pPr>
      <w:r w:rsidRPr="00E9364F">
        <w:rPr>
          <w:sz w:val="22"/>
        </w:rPr>
        <w:t>Participated in full lifecycle development and deployment.</w:t>
      </w:r>
      <w:r w:rsidRPr="00E9364F">
        <w:rPr>
          <w:sz w:val="22"/>
        </w:rPr>
        <w:br/>
      </w:r>
    </w:p>
    <w:p w14:paraId="221862DE" w14:textId="77777777" w:rsidR="00E9364F" w:rsidRDefault="00000000" w:rsidP="005B2815">
      <w:pPr>
        <w:rPr>
          <w:sz w:val="22"/>
        </w:rPr>
      </w:pPr>
      <w:r w:rsidRPr="0020291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Impetus</w:t>
      </w:r>
      <w:r w:rsidRPr="00202910">
        <w:rPr>
          <w:sz w:val="22"/>
        </w:rPr>
        <w:t xml:space="preserve"> </w:t>
      </w:r>
      <w:r w:rsidRPr="0020291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Infotech (India) Pvt. Ltd.</w:t>
      </w:r>
      <w:r w:rsidRPr="00202910">
        <w:rPr>
          <w:sz w:val="22"/>
        </w:rPr>
        <w:br/>
        <w:t>Noida, India</w:t>
      </w:r>
      <w:r w:rsidRPr="00202910">
        <w:rPr>
          <w:sz w:val="22"/>
        </w:rPr>
        <w:br/>
        <w:t>Java Developer</w:t>
      </w:r>
      <w:r w:rsidRPr="00202910">
        <w:rPr>
          <w:sz w:val="22"/>
        </w:rPr>
        <w:br/>
        <w:t>05/2007 – 11/2007</w:t>
      </w:r>
    </w:p>
    <w:p w14:paraId="2027C589" w14:textId="77777777" w:rsidR="00EC248D" w:rsidRPr="00EC248D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EC248D">
        <w:rPr>
          <w:sz w:val="22"/>
        </w:rPr>
        <w:t>Developed SOAP web services with Apache Axis2 (JAX-WS).</w:t>
      </w:r>
    </w:p>
    <w:p w14:paraId="1DB480D3" w14:textId="77777777" w:rsidR="00EC248D" w:rsidRPr="00EC248D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EC248D">
        <w:rPr>
          <w:sz w:val="22"/>
        </w:rPr>
        <w:t xml:space="preserve">Implemented Spring Core and </w:t>
      </w:r>
      <w:proofErr w:type="spellStart"/>
      <w:r w:rsidRPr="00EC248D">
        <w:rPr>
          <w:sz w:val="22"/>
        </w:rPr>
        <w:t>TaskScheduler</w:t>
      </w:r>
      <w:proofErr w:type="spellEnd"/>
      <w:r w:rsidRPr="00EC248D">
        <w:rPr>
          <w:sz w:val="22"/>
        </w:rPr>
        <w:t xml:space="preserve"> components.</w:t>
      </w:r>
    </w:p>
    <w:p w14:paraId="643650BD" w14:textId="77777777" w:rsidR="00EC248D" w:rsidRPr="00EC248D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EC248D">
        <w:rPr>
          <w:sz w:val="22"/>
        </w:rPr>
        <w:t>Used PMD for code quality and developed JUnit unit tests.</w:t>
      </w:r>
    </w:p>
    <w:p w14:paraId="669978FC" w14:textId="77777777" w:rsidR="00EC248D" w:rsidRPr="00EC248D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EC248D">
        <w:rPr>
          <w:sz w:val="22"/>
        </w:rPr>
        <w:t xml:space="preserve">Applied </w:t>
      </w:r>
      <w:proofErr w:type="spellStart"/>
      <w:r w:rsidRPr="00EC248D">
        <w:rPr>
          <w:sz w:val="22"/>
        </w:rPr>
        <w:t>XMLBeans</w:t>
      </w:r>
      <w:proofErr w:type="spellEnd"/>
      <w:r w:rsidRPr="00EC248D">
        <w:rPr>
          <w:sz w:val="22"/>
        </w:rPr>
        <w:t xml:space="preserve"> and JAXB for XML-to-Java binding.</w:t>
      </w:r>
    </w:p>
    <w:p w14:paraId="1FCEF381" w14:textId="44C9E6FD" w:rsidR="00F674DC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</w:pPr>
      <w:r w:rsidRPr="00EC248D">
        <w:rPr>
          <w:sz w:val="22"/>
        </w:rPr>
        <w:t xml:space="preserve">Built web apps using JSP, JSON, </w:t>
      </w:r>
      <w:proofErr w:type="spellStart"/>
      <w:r w:rsidRPr="00EC248D">
        <w:rPr>
          <w:sz w:val="22"/>
        </w:rPr>
        <w:t>JQuery</w:t>
      </w:r>
      <w:proofErr w:type="spellEnd"/>
      <w:r w:rsidRPr="00EC248D">
        <w:rPr>
          <w:sz w:val="22"/>
        </w:rPr>
        <w:t>, Ajax.</w:t>
      </w:r>
      <w:r w:rsidRPr="00EC248D">
        <w:rPr>
          <w:sz w:val="22"/>
        </w:rPr>
        <w:br/>
      </w:r>
    </w:p>
    <w:p w14:paraId="231373B5" w14:textId="77777777" w:rsidR="00035F9C" w:rsidRPr="005B2815" w:rsidRDefault="00000000" w:rsidP="005B2815">
      <w:pPr>
        <w:spacing w:after="0" w:line="240" w:lineRule="auto"/>
        <w:rPr>
          <w:sz w:val="22"/>
        </w:rPr>
      </w:pPr>
      <w:r w:rsidRPr="005B281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Natural Technologies Pvt. Ltd.</w:t>
      </w:r>
      <w:r w:rsidRPr="005B2815">
        <w:rPr>
          <w:sz w:val="22"/>
        </w:rPr>
        <w:br/>
        <w:t>Jaipur, India</w:t>
      </w:r>
      <w:r w:rsidRPr="005B2815">
        <w:rPr>
          <w:sz w:val="22"/>
        </w:rPr>
        <w:br/>
        <w:t>Senior Consultant</w:t>
      </w:r>
      <w:r w:rsidRPr="005B2815">
        <w:rPr>
          <w:sz w:val="22"/>
        </w:rPr>
        <w:br/>
        <w:t>04/2005 – 05/2007</w:t>
      </w:r>
    </w:p>
    <w:p w14:paraId="737F8369" w14:textId="77777777" w:rsidR="00035F9C" w:rsidRDefault="00035F9C" w:rsidP="005B2815">
      <w:pPr>
        <w:pStyle w:val="ListParagraph"/>
        <w:spacing w:after="0" w:line="240" w:lineRule="auto"/>
        <w:ind w:left="360"/>
        <w:rPr>
          <w:sz w:val="22"/>
        </w:rPr>
      </w:pPr>
    </w:p>
    <w:p w14:paraId="007BCE0C" w14:textId="77777777" w:rsidR="00035F9C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035F9C">
        <w:rPr>
          <w:sz w:val="22"/>
        </w:rPr>
        <w:t>Developed Core Banking Solutions (</w:t>
      </w:r>
      <w:proofErr w:type="spellStart"/>
      <w:r w:rsidRPr="00035F9C">
        <w:rPr>
          <w:sz w:val="22"/>
        </w:rPr>
        <w:t>BancMate</w:t>
      </w:r>
      <w:proofErr w:type="spellEnd"/>
      <w:r w:rsidRPr="00035F9C">
        <w:rPr>
          <w:sz w:val="22"/>
        </w:rPr>
        <w:t xml:space="preserve"> CBS) for retail customers, replacing legacy TBA systems.</w:t>
      </w:r>
    </w:p>
    <w:p w14:paraId="47D0686B" w14:textId="77777777" w:rsidR="00035F9C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035F9C">
        <w:rPr>
          <w:sz w:val="22"/>
        </w:rPr>
        <w:t>Implemented account opening, retail lending, and credit limit modules.</w:t>
      </w:r>
    </w:p>
    <w:p w14:paraId="7E838950" w14:textId="77777777" w:rsidR="00035F9C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035F9C">
        <w:rPr>
          <w:sz w:val="22"/>
        </w:rPr>
        <w:t>Managed EJB transactions, deployed applications in WebLogic, configured connection pools.</w:t>
      </w:r>
    </w:p>
    <w:p w14:paraId="2FBBE9BE" w14:textId="77777777" w:rsidR="00035F9C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035F9C">
        <w:rPr>
          <w:sz w:val="22"/>
        </w:rPr>
        <w:t>Used SAX parser for XML, Struts-based Front Controller design, Stateless EJBs, and JDBC.</w:t>
      </w:r>
    </w:p>
    <w:p w14:paraId="61605449" w14:textId="5A9F5721" w:rsidR="00F674DC" w:rsidRPr="00035F9C" w:rsidRDefault="00000000" w:rsidP="005B281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035F9C">
        <w:rPr>
          <w:sz w:val="22"/>
        </w:rPr>
        <w:t>Created prototypes and liaised with clients.</w:t>
      </w:r>
      <w:r w:rsidRPr="00035F9C">
        <w:rPr>
          <w:sz w:val="22"/>
        </w:rPr>
        <w:br/>
      </w:r>
    </w:p>
    <w:p w14:paraId="36A15D48" w14:textId="3C39F4A0" w:rsidR="00FA701F" w:rsidRDefault="00000000" w:rsidP="00312CE7">
      <w:pPr>
        <w:rPr>
          <w:sz w:val="22"/>
        </w:rPr>
      </w:pPr>
      <w:r>
        <w:rPr>
          <w:b/>
          <w:sz w:val="22"/>
        </w:rPr>
        <w:br/>
      </w:r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CERTIFICATIONS</w:t>
      </w:r>
    </w:p>
    <w:p w14:paraId="3C127570" w14:textId="77777777" w:rsidR="008F00CF" w:rsidRDefault="00FA701F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Post Graduate Program in Cloud Computing, Great Learning (University of Texas Austin)</w:t>
      </w:r>
    </w:p>
    <w:p w14:paraId="0FECBCF9" w14:textId="77777777" w:rsidR="008F00CF" w:rsidRDefault="00FA701F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Supervised Machine Learning: Regression and Classification, DeepLearning.AI (Stanford University)</w:t>
      </w:r>
    </w:p>
    <w:p w14:paraId="224BE9CD" w14:textId="02DCAC57" w:rsidR="002F573A" w:rsidRDefault="00FA701F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LinkedIn Learning: Java Memory Management (Garbage Collection, JVM Tuning)</w:t>
      </w:r>
      <w:r w:rsidR="001514C4" w:rsidRPr="008F00CF">
        <w:rPr>
          <w:sz w:val="22"/>
        </w:rPr>
        <w:t xml:space="preserve"> </w:t>
      </w:r>
    </w:p>
    <w:p w14:paraId="79C8F201" w14:textId="77777777" w:rsidR="008F00CF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LinkedIn Learning: Java Exception Handling.</w:t>
      </w:r>
    </w:p>
    <w:p w14:paraId="7B5C21BB" w14:textId="77777777" w:rsidR="008F00CF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Oracle 9i Certification, SQL STAR International</w:t>
      </w:r>
    </w:p>
    <w:p w14:paraId="348AD94B" w14:textId="77777777" w:rsidR="008F00CF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Microsoft Exam 70-480: Programming in HTML5 with JavaScript and CSS3</w:t>
      </w:r>
    </w:p>
    <w:p w14:paraId="3C22FAFB" w14:textId="7379DDDA" w:rsidR="001514C4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Building Scalable Microservices with TypeScript and Node.js – LinkedIn Learning</w:t>
      </w:r>
    </w:p>
    <w:p w14:paraId="1D0C2DAE" w14:textId="04006525" w:rsidR="001514C4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AI Coding Agents with GitHub Copilot and Cursor – LinkedIn Learning</w:t>
      </w:r>
    </w:p>
    <w:p w14:paraId="5DCB6828" w14:textId="674943AE" w:rsidR="001514C4" w:rsidRPr="008F00CF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IBM WebSphere Portal 7.0 Solution Development (LOT-915)</w:t>
      </w:r>
    </w:p>
    <w:p w14:paraId="11E16739" w14:textId="0D784E51" w:rsidR="001514C4" w:rsidRPr="008F00CF" w:rsidRDefault="001514C4" w:rsidP="008F00CF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8F00CF">
        <w:rPr>
          <w:sz w:val="22"/>
        </w:rPr>
        <w:t>IBM WebSphere Portal 6.1 Deployment and Administration (LOT-955)</w:t>
      </w:r>
    </w:p>
    <w:p w14:paraId="130652DE" w14:textId="77777777" w:rsidR="001514C4" w:rsidRDefault="001514C4" w:rsidP="001514C4">
      <w:pPr>
        <w:spacing w:after="0" w:line="240" w:lineRule="auto"/>
        <w:rPr>
          <w:sz w:val="22"/>
        </w:rPr>
      </w:pPr>
    </w:p>
    <w:p w14:paraId="0B1C24B5" w14:textId="77777777" w:rsidR="001514C4" w:rsidRDefault="001514C4" w:rsidP="001514C4">
      <w:pPr>
        <w:spacing w:after="0" w:line="240" w:lineRule="auto"/>
        <w:rPr>
          <w:sz w:val="22"/>
        </w:rPr>
      </w:pPr>
    </w:p>
    <w:p w14:paraId="22FA8DBF" w14:textId="277A176D" w:rsidR="00F674DC" w:rsidRDefault="00000000" w:rsidP="001514C4">
      <w:r w:rsidRPr="00312CE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ACHIEVEMENTS</w:t>
      </w:r>
    </w:p>
    <w:p w14:paraId="105C9FFA" w14:textId="2AA32982" w:rsidR="00CC6F33" w:rsidRPr="00F716A5" w:rsidRDefault="00CC6F33" w:rsidP="00CC6F33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F716A5">
        <w:rPr>
          <w:sz w:val="22"/>
        </w:rPr>
        <w:t xml:space="preserve">Won Best Team Award at </w:t>
      </w:r>
      <w:r>
        <w:rPr>
          <w:sz w:val="22"/>
        </w:rPr>
        <w:t>Verra Mobility.</w:t>
      </w:r>
    </w:p>
    <w:p w14:paraId="2396833D" w14:textId="77777777" w:rsidR="00F716A5" w:rsidRPr="00F716A5" w:rsidRDefault="00000000" w:rsidP="00F716A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F716A5">
        <w:rPr>
          <w:sz w:val="22"/>
        </w:rPr>
        <w:t>Won Best Team Award at Nucleus Software Export Limited</w:t>
      </w:r>
    </w:p>
    <w:p w14:paraId="2A9930A4" w14:textId="77777777" w:rsidR="00F716A5" w:rsidRPr="00F716A5" w:rsidRDefault="00000000" w:rsidP="00F716A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F716A5">
        <w:rPr>
          <w:sz w:val="22"/>
        </w:rPr>
        <w:t>Contributed to multiple proposal/RFP and capabilities showcase meetings</w:t>
      </w:r>
    </w:p>
    <w:p w14:paraId="6FB4D364" w14:textId="77777777" w:rsidR="00F716A5" w:rsidRPr="00F716A5" w:rsidRDefault="00000000" w:rsidP="00F716A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F716A5">
        <w:rPr>
          <w:sz w:val="22"/>
        </w:rPr>
        <w:t>Developed and published Hybrid mobile app on Google Play Store using Ionic framework</w:t>
      </w:r>
    </w:p>
    <w:p w14:paraId="011CA5F1" w14:textId="06C04180" w:rsidR="00F674DC" w:rsidRPr="00F716A5" w:rsidRDefault="00000000" w:rsidP="00F716A5">
      <w:pPr>
        <w:pStyle w:val="ListParagraph"/>
        <w:numPr>
          <w:ilvl w:val="1"/>
          <w:numId w:val="20"/>
        </w:numPr>
        <w:spacing w:after="0" w:line="240" w:lineRule="auto"/>
        <w:ind w:left="360"/>
        <w:rPr>
          <w:sz w:val="22"/>
        </w:rPr>
      </w:pPr>
      <w:r w:rsidRPr="00F716A5">
        <w:rPr>
          <w:sz w:val="22"/>
        </w:rPr>
        <w:t>Developed Toll Plaza application using Java AWT/Swing</w:t>
      </w:r>
    </w:p>
    <w:p w14:paraId="4316C1F4" w14:textId="77777777" w:rsidR="00F674DC" w:rsidRDefault="00000000">
      <w:pPr>
        <w:pStyle w:val="Heading1"/>
      </w:pPr>
      <w:r>
        <w:t>GITHUB PROJECTS</w:t>
      </w:r>
    </w:p>
    <w:p w14:paraId="5B1B7858" w14:textId="77777777" w:rsidR="00F674DC" w:rsidRPr="00202910" w:rsidRDefault="00000000">
      <w:pPr>
        <w:pStyle w:val="Heading2"/>
        <w:rPr>
          <w:sz w:val="24"/>
          <w:szCs w:val="24"/>
        </w:rPr>
      </w:pPr>
      <w:r w:rsidRPr="00202910">
        <w:rPr>
          <w:sz w:val="24"/>
          <w:szCs w:val="24"/>
        </w:rPr>
        <w:t>Vehicle Classification using KITTI + TensorFlow</w:t>
      </w:r>
    </w:p>
    <w:p w14:paraId="47E4B0F1" w14:textId="77777777" w:rsidR="00F674DC" w:rsidRDefault="00000000">
      <w:r>
        <w:t xml:space="preserve">Trained a CNN model to classify vehicle types using the KITTI dataset. Deployed a REST API with </w:t>
      </w:r>
      <w:proofErr w:type="spellStart"/>
      <w:r>
        <w:t>FastAPI</w:t>
      </w:r>
      <w:proofErr w:type="spellEnd"/>
      <w:r>
        <w:t xml:space="preserve"> for real-time image inference and model serving.</w:t>
      </w:r>
    </w:p>
    <w:p w14:paraId="2B64F9C0" w14:textId="77777777" w:rsidR="00F674DC" w:rsidRPr="00202910" w:rsidRDefault="00000000">
      <w:pPr>
        <w:pStyle w:val="Heading2"/>
        <w:rPr>
          <w:sz w:val="24"/>
          <w:szCs w:val="24"/>
        </w:rPr>
      </w:pPr>
      <w:r w:rsidRPr="00202910">
        <w:rPr>
          <w:sz w:val="24"/>
          <w:szCs w:val="24"/>
        </w:rPr>
        <w:t xml:space="preserve">Tolling Web App (React + </w:t>
      </w:r>
      <w:proofErr w:type="spellStart"/>
      <w:r w:rsidRPr="00202910">
        <w:rPr>
          <w:sz w:val="24"/>
          <w:szCs w:val="24"/>
        </w:rPr>
        <w:t>MapLibre</w:t>
      </w:r>
      <w:proofErr w:type="spellEnd"/>
      <w:r w:rsidRPr="00202910">
        <w:rPr>
          <w:sz w:val="24"/>
          <w:szCs w:val="24"/>
        </w:rPr>
        <w:t xml:space="preserve"> + AWS)</w:t>
      </w:r>
    </w:p>
    <w:p w14:paraId="5BCDF950" w14:textId="77777777" w:rsidR="00F674DC" w:rsidRDefault="00000000">
      <w:r>
        <w:t xml:space="preserve">Developed a React frontend with </w:t>
      </w:r>
      <w:proofErr w:type="spellStart"/>
      <w:r>
        <w:t>MapLibre</w:t>
      </w:r>
      <w:proofErr w:type="spellEnd"/>
      <w:r>
        <w:t xml:space="preserve"> GL for map-based tolling interface. Integrated Stripe for payment processing; hosted via AWS Amplify and Cognito for authentication.</w:t>
      </w:r>
    </w:p>
    <w:p w14:paraId="07E2659B" w14:textId="77777777" w:rsidR="00F674DC" w:rsidRPr="00202910" w:rsidRDefault="00000000">
      <w:pPr>
        <w:pStyle w:val="Heading2"/>
        <w:rPr>
          <w:sz w:val="24"/>
          <w:szCs w:val="24"/>
        </w:rPr>
      </w:pPr>
      <w:proofErr w:type="spellStart"/>
      <w:r w:rsidRPr="00202910">
        <w:rPr>
          <w:sz w:val="24"/>
          <w:szCs w:val="24"/>
        </w:rPr>
        <w:t>FastAPI</w:t>
      </w:r>
      <w:proofErr w:type="spellEnd"/>
      <w:r w:rsidRPr="00202910">
        <w:rPr>
          <w:sz w:val="24"/>
          <w:szCs w:val="24"/>
        </w:rPr>
        <w:t xml:space="preserve"> Chatbot with Feedback Loop</w:t>
      </w:r>
    </w:p>
    <w:p w14:paraId="1360A23C" w14:textId="77777777" w:rsidR="00F674DC" w:rsidRDefault="00000000">
      <w:r>
        <w:t xml:space="preserve">Built a conversational AI chatbot using </w:t>
      </w:r>
      <w:proofErr w:type="spellStart"/>
      <w:r>
        <w:t>FastAPI</w:t>
      </w:r>
      <w:proofErr w:type="spellEnd"/>
      <w:r>
        <w:t xml:space="preserve"> and prompt engineering. Implemented user feedback loop for dynamic prompt tuning and response validation.</w:t>
      </w:r>
    </w:p>
    <w:sectPr w:rsidR="00F674DC" w:rsidSect="002F5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80994"/>
    <w:multiLevelType w:val="hybridMultilevel"/>
    <w:tmpl w:val="2654EB24"/>
    <w:lvl w:ilvl="0" w:tplc="56E4D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64DEE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3C13DA7"/>
    <w:multiLevelType w:val="hybridMultilevel"/>
    <w:tmpl w:val="CC6CE332"/>
    <w:lvl w:ilvl="0" w:tplc="035A023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F435C0"/>
    <w:multiLevelType w:val="hybridMultilevel"/>
    <w:tmpl w:val="83B2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20F24"/>
    <w:multiLevelType w:val="hybridMultilevel"/>
    <w:tmpl w:val="38102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A71D3"/>
    <w:multiLevelType w:val="hybridMultilevel"/>
    <w:tmpl w:val="FA02E0EE"/>
    <w:lvl w:ilvl="0" w:tplc="56E4D6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09227E"/>
    <w:multiLevelType w:val="hybridMultilevel"/>
    <w:tmpl w:val="EA1CD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36618"/>
    <w:multiLevelType w:val="hybridMultilevel"/>
    <w:tmpl w:val="95AE99B8"/>
    <w:lvl w:ilvl="0" w:tplc="56E4D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FF4CD3"/>
    <w:multiLevelType w:val="hybridMultilevel"/>
    <w:tmpl w:val="F3E2E194"/>
    <w:lvl w:ilvl="0" w:tplc="035A023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977A2"/>
    <w:multiLevelType w:val="hybridMultilevel"/>
    <w:tmpl w:val="B46C365E"/>
    <w:lvl w:ilvl="0" w:tplc="56E4D68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46026FCB"/>
    <w:multiLevelType w:val="hybridMultilevel"/>
    <w:tmpl w:val="69A0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D4E14"/>
    <w:multiLevelType w:val="hybridMultilevel"/>
    <w:tmpl w:val="522E1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053AFC"/>
    <w:multiLevelType w:val="hybridMultilevel"/>
    <w:tmpl w:val="30C0B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F05A5"/>
    <w:multiLevelType w:val="hybridMultilevel"/>
    <w:tmpl w:val="563CD008"/>
    <w:lvl w:ilvl="0" w:tplc="56E4D6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AA195A"/>
    <w:multiLevelType w:val="hybridMultilevel"/>
    <w:tmpl w:val="977CF330"/>
    <w:lvl w:ilvl="0" w:tplc="56E4D6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4521FD"/>
    <w:multiLevelType w:val="hybridMultilevel"/>
    <w:tmpl w:val="775ED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A80E72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22943"/>
    <w:multiLevelType w:val="hybridMultilevel"/>
    <w:tmpl w:val="41549E2C"/>
    <w:lvl w:ilvl="0" w:tplc="56E4D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501440"/>
    <w:multiLevelType w:val="hybridMultilevel"/>
    <w:tmpl w:val="F5AEC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B084898">
      <w:numFmt w:val="bullet"/>
      <w:lvlText w:val="•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F82A41"/>
    <w:multiLevelType w:val="hybridMultilevel"/>
    <w:tmpl w:val="555AE14E"/>
    <w:lvl w:ilvl="0" w:tplc="56E4D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5E2084"/>
    <w:multiLevelType w:val="hybridMultilevel"/>
    <w:tmpl w:val="3C62D966"/>
    <w:lvl w:ilvl="0" w:tplc="56E4D6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5D1BAE"/>
    <w:multiLevelType w:val="hybridMultilevel"/>
    <w:tmpl w:val="479A5446"/>
    <w:lvl w:ilvl="0" w:tplc="56E4D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7686C"/>
    <w:multiLevelType w:val="hybridMultilevel"/>
    <w:tmpl w:val="9B2EB122"/>
    <w:lvl w:ilvl="0" w:tplc="56E4D6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5061716">
    <w:abstractNumId w:val="8"/>
  </w:num>
  <w:num w:numId="2" w16cid:durableId="1926066227">
    <w:abstractNumId w:val="6"/>
  </w:num>
  <w:num w:numId="3" w16cid:durableId="943998446">
    <w:abstractNumId w:val="5"/>
  </w:num>
  <w:num w:numId="4" w16cid:durableId="1442930">
    <w:abstractNumId w:val="4"/>
  </w:num>
  <w:num w:numId="5" w16cid:durableId="54665461">
    <w:abstractNumId w:val="7"/>
  </w:num>
  <w:num w:numId="6" w16cid:durableId="1619608760">
    <w:abstractNumId w:val="3"/>
  </w:num>
  <w:num w:numId="7" w16cid:durableId="1603604816">
    <w:abstractNumId w:val="2"/>
  </w:num>
  <w:num w:numId="8" w16cid:durableId="346057586">
    <w:abstractNumId w:val="1"/>
  </w:num>
  <w:num w:numId="9" w16cid:durableId="291206019">
    <w:abstractNumId w:val="0"/>
  </w:num>
  <w:num w:numId="10" w16cid:durableId="698967954">
    <w:abstractNumId w:val="14"/>
  </w:num>
  <w:num w:numId="11" w16cid:durableId="1588147765">
    <w:abstractNumId w:val="20"/>
  </w:num>
  <w:num w:numId="12" w16cid:durableId="786311996">
    <w:abstractNumId w:val="23"/>
  </w:num>
  <w:num w:numId="13" w16cid:durableId="680009256">
    <w:abstractNumId w:val="12"/>
  </w:num>
  <w:num w:numId="14" w16cid:durableId="1560746571">
    <w:abstractNumId w:val="25"/>
  </w:num>
  <w:num w:numId="15" w16cid:durableId="1025986348">
    <w:abstractNumId w:val="11"/>
  </w:num>
  <w:num w:numId="16" w16cid:durableId="870069319">
    <w:abstractNumId w:val="18"/>
  </w:num>
  <w:num w:numId="17" w16cid:durableId="1533960870">
    <w:abstractNumId w:val="19"/>
  </w:num>
  <w:num w:numId="18" w16cid:durableId="1008753285">
    <w:abstractNumId w:val="24"/>
  </w:num>
  <w:num w:numId="19" w16cid:durableId="1240746987">
    <w:abstractNumId w:val="13"/>
  </w:num>
  <w:num w:numId="20" w16cid:durableId="1374961684">
    <w:abstractNumId w:val="9"/>
  </w:num>
  <w:num w:numId="21" w16cid:durableId="1860704946">
    <w:abstractNumId w:val="22"/>
  </w:num>
  <w:num w:numId="22" w16cid:durableId="691150610">
    <w:abstractNumId w:val="15"/>
  </w:num>
  <w:num w:numId="23" w16cid:durableId="1814591404">
    <w:abstractNumId w:val="21"/>
  </w:num>
  <w:num w:numId="24" w16cid:durableId="1224097762">
    <w:abstractNumId w:val="27"/>
  </w:num>
  <w:num w:numId="25" w16cid:durableId="1523471770">
    <w:abstractNumId w:val="17"/>
  </w:num>
  <w:num w:numId="26" w16cid:durableId="1198617086">
    <w:abstractNumId w:val="29"/>
  </w:num>
  <w:num w:numId="27" w16cid:durableId="505101111">
    <w:abstractNumId w:val="26"/>
  </w:num>
  <w:num w:numId="28" w16cid:durableId="1046687546">
    <w:abstractNumId w:val="10"/>
  </w:num>
  <w:num w:numId="29" w16cid:durableId="1726903821">
    <w:abstractNumId w:val="16"/>
  </w:num>
  <w:num w:numId="30" w16cid:durableId="16112330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C3B"/>
    <w:rsid w:val="00034616"/>
    <w:rsid w:val="00035F9C"/>
    <w:rsid w:val="000412F7"/>
    <w:rsid w:val="0006063C"/>
    <w:rsid w:val="00080EF7"/>
    <w:rsid w:val="000E6C63"/>
    <w:rsid w:val="00135AF8"/>
    <w:rsid w:val="0015074B"/>
    <w:rsid w:val="001514C4"/>
    <w:rsid w:val="00155D5B"/>
    <w:rsid w:val="001C7818"/>
    <w:rsid w:val="00200603"/>
    <w:rsid w:val="00202910"/>
    <w:rsid w:val="0024413E"/>
    <w:rsid w:val="0029639D"/>
    <w:rsid w:val="002C0B76"/>
    <w:rsid w:val="002F573A"/>
    <w:rsid w:val="002F7481"/>
    <w:rsid w:val="00303235"/>
    <w:rsid w:val="00312CE7"/>
    <w:rsid w:val="00314163"/>
    <w:rsid w:val="00326F90"/>
    <w:rsid w:val="0033127E"/>
    <w:rsid w:val="00352453"/>
    <w:rsid w:val="003546F0"/>
    <w:rsid w:val="0043610B"/>
    <w:rsid w:val="004373C1"/>
    <w:rsid w:val="00523CEA"/>
    <w:rsid w:val="005B2815"/>
    <w:rsid w:val="006D18AB"/>
    <w:rsid w:val="006D5041"/>
    <w:rsid w:val="006E4D44"/>
    <w:rsid w:val="0072537B"/>
    <w:rsid w:val="00726838"/>
    <w:rsid w:val="00757EB3"/>
    <w:rsid w:val="00763DB0"/>
    <w:rsid w:val="0076498B"/>
    <w:rsid w:val="00773CA7"/>
    <w:rsid w:val="007B6BE0"/>
    <w:rsid w:val="007C1DAE"/>
    <w:rsid w:val="0084753D"/>
    <w:rsid w:val="0088168F"/>
    <w:rsid w:val="00884048"/>
    <w:rsid w:val="008F00CF"/>
    <w:rsid w:val="00915371"/>
    <w:rsid w:val="00972EF1"/>
    <w:rsid w:val="009E7AFD"/>
    <w:rsid w:val="00AA1D8D"/>
    <w:rsid w:val="00B47730"/>
    <w:rsid w:val="00BA6843"/>
    <w:rsid w:val="00BE5E9C"/>
    <w:rsid w:val="00C006D0"/>
    <w:rsid w:val="00C2697B"/>
    <w:rsid w:val="00CA6D20"/>
    <w:rsid w:val="00CB0664"/>
    <w:rsid w:val="00CC6F33"/>
    <w:rsid w:val="00CF3897"/>
    <w:rsid w:val="00D7214D"/>
    <w:rsid w:val="00E6331A"/>
    <w:rsid w:val="00E9364F"/>
    <w:rsid w:val="00EB5A9F"/>
    <w:rsid w:val="00EC248D"/>
    <w:rsid w:val="00EF407D"/>
    <w:rsid w:val="00F42CF9"/>
    <w:rsid w:val="00F674DC"/>
    <w:rsid w:val="00F716A5"/>
    <w:rsid w:val="00F84236"/>
    <w:rsid w:val="00FA7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EC6EE"/>
  <w14:defaultImageDpi w14:val="300"/>
  <w15:docId w15:val="{B6BF3377-A1FB-413B-B12F-AC2F64A7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0B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B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7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ameshmoorja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moorjan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Moorjani</cp:lastModifiedBy>
  <cp:revision>61</cp:revision>
  <dcterms:created xsi:type="dcterms:W3CDTF">2025-09-07T16:50:00Z</dcterms:created>
  <dcterms:modified xsi:type="dcterms:W3CDTF">2026-03-06T23:03:00Z</dcterms:modified>
  <cp:category/>
</cp:coreProperties>
</file>